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>
          <w:rFonts w:eastAsia="Yu Gothic"/>
        </w:rPr>
        <w:tab/>
        <w:t>BÁO CÁO SEO THÁNG 9/2026 (01/09 – 15/09/2026)</w:t>
      </w:r>
    </w:p>
    <w:p>
      <w:pPr>
        <w:pStyle w:val="Heading1"/>
        <w:rPr/>
      </w:pPr>
      <w:r>
        <w:rPr>
          <w:rFonts w:eastAsia="Yu Gothic"/>
          <w:color w:val="1F3763"/>
        </w:rPr>
        <w:t>1. Tiến độ bài đăng tháng 9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40"/>
        <w:gridCol w:w="1439"/>
        <w:gridCol w:w="1906"/>
        <w:gridCol w:w="975"/>
        <w:gridCol w:w="1439"/>
        <w:gridCol w:w="1440"/>
      </w:tblGrid>
      <w:tr>
        <w:trPr/>
        <w:tc>
          <w:tcPr>
            <w:tcW w:w="14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Date</w:t>
            </w:r>
          </w:p>
        </w:tc>
        <w:tc>
          <w:tcPr>
            <w:tcW w:w="143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 xml:space="preserve">キーワード </w:t>
            </w: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(Từ khóa)</w:t>
            </w:r>
          </w:p>
        </w:tc>
        <w:tc>
          <w:tcPr>
            <w:tcW w:w="1906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URL</w:t>
            </w:r>
          </w:p>
        </w:tc>
        <w:tc>
          <w:tcPr>
            <w:tcW w:w="97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 xml:space="preserve">文字数 </w:t>
            </w: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(Số ký tự)</w:t>
            </w:r>
          </w:p>
        </w:tc>
        <w:tc>
          <w:tcPr>
            <w:tcW w:w="143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 xml:space="preserve">クリック数 </w:t>
            </w: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(Click)</w:t>
            </w:r>
          </w:p>
        </w:tc>
        <w:tc>
          <w:tcPr>
            <w:tcW w:w="14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 xml:space="preserve">表示回数 </w:t>
            </w: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(Hiển thị)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2/9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シャワー お湯が出ない</w:t>
            </w:r>
          </w:p>
        </w:tc>
        <w:tc>
          <w:tcPr>
            <w:tcW w:w="190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https://www.setsubi-pro.net/columns/shower-hot-water-not-working/</w:t>
            </w:r>
          </w:p>
        </w:tc>
        <w:tc>
          <w:tcPr>
            <w:tcW w:w="97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4.152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5/9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エアコンが途中で止まる</w:t>
            </w:r>
          </w:p>
        </w:tc>
        <w:tc>
          <w:tcPr>
            <w:tcW w:w="190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https://www.setsubi-pro.net/columns/air-conditioner-suddenly-stop-working/</w:t>
            </w:r>
          </w:p>
        </w:tc>
        <w:tc>
          <w:tcPr>
            <w:tcW w:w="97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4.540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6/9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エアコン 運転ランプ点滅</w:t>
            </w:r>
          </w:p>
        </w:tc>
        <w:tc>
          <w:tcPr>
            <w:tcW w:w="190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https://www.setsubi-pro.net/columns/air-conditioner-operation-light-blinking/</w:t>
            </w:r>
          </w:p>
        </w:tc>
        <w:tc>
          <w:tcPr>
            <w:tcW w:w="97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4.210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8/9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エアコンのガス漏れ</w:t>
            </w:r>
          </w:p>
        </w:tc>
        <w:tc>
          <w:tcPr>
            <w:tcW w:w="190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https://www.setsubi-pro.net/columns/air-conditioner-gas-leak/</w:t>
            </w:r>
          </w:p>
        </w:tc>
        <w:tc>
          <w:tcPr>
            <w:tcW w:w="97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4.335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8/9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エアコンのガス入れ</w:t>
            </w:r>
          </w:p>
        </w:tc>
        <w:tc>
          <w:tcPr>
            <w:tcW w:w="190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https://www.setsubi-pro.net/columns/air-conditioner-gas-fill/</w:t>
            </w:r>
          </w:p>
        </w:tc>
        <w:tc>
          <w:tcPr>
            <w:tcW w:w="97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4.449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11/9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コンセント 異臭</w:t>
            </w:r>
          </w:p>
        </w:tc>
        <w:tc>
          <w:tcPr>
            <w:tcW w:w="190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https://www.setsubi-pro.net/columns/power-outlet-unsual-odor/</w:t>
            </w:r>
          </w:p>
        </w:tc>
        <w:tc>
          <w:tcPr>
            <w:tcW w:w="97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4.615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11/9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コンセント 水濡れ</w:t>
            </w:r>
          </w:p>
        </w:tc>
        <w:tc>
          <w:tcPr>
            <w:tcW w:w="190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https://www.setsubi-pro.net/columns/power-outlet-water-damaged/</w:t>
            </w:r>
          </w:p>
        </w:tc>
        <w:tc>
          <w:tcPr>
            <w:tcW w:w="97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4.562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14/9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コンセント 刺さらない</w:t>
            </w:r>
          </w:p>
        </w:tc>
        <w:tc>
          <w:tcPr>
            <w:tcW w:w="190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https://www.setsubi-pro.net/columns/power-outlet-not-plug-in/</w:t>
            </w:r>
          </w:p>
        </w:tc>
        <w:tc>
          <w:tcPr>
            <w:tcW w:w="97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4.073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14/9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コンセント 音がする</w:t>
            </w:r>
          </w:p>
        </w:tc>
        <w:tc>
          <w:tcPr>
            <w:tcW w:w="190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https://www.setsubi-pro.net/columns/power-outlet-noisy/</w:t>
            </w:r>
          </w:p>
        </w:tc>
        <w:tc>
          <w:tcPr>
            <w:tcW w:w="97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4.171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Yu Gothic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r>
        <w:drawing>
          <wp:inline xmlns:a="http://schemas.openxmlformats.org/drawingml/2006/main" xmlns:pic="http://schemas.openxmlformats.org/drawingml/2006/picture">
            <wp:extent cx="5486400" cy="26208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s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0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6208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sc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0892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Yu Gothic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4</Pages>
  <Words>343</Words>
  <Characters>1987</Characters>
  <CharactersWithSpaces>2040</CharactersWithSpaces>
  <Paragraphs>153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2026-08-31T10:51:41Z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